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F4E79"/>
          <w:sz w:val="52"/>
        </w:rPr>
        <w:t>Attendance Management SOP</w:t>
      </w:r>
    </w:p>
    <w:p>
      <w:pPr>
        <w:jc w:val="center"/>
      </w:pPr>
      <w:r>
        <w:rPr>
          <w:rFonts w:ascii="Arial" w:hAnsi="Arial"/>
          <w:color w:val="505050"/>
          <w:sz w:val="32"/>
        </w:rPr>
        <w:t>Late, PTL, and Digital Sign-In/Out (DSI)</w:t>
      </w:r>
    </w:p>
    <w:p>
      <w:pPr>
        <w:spacing w:before="360"/>
        <w:jc w:val="center"/>
      </w:pPr>
      <w:r>
        <w:rPr>
          <w:rFonts w:ascii="Arial" w:hAnsi="Arial"/>
          <w:sz w:val="22"/>
        </w:rPr>
        <w:t>Operational guide for attendance staff, year heads, office teams, and senior leadership</w:t>
      </w:r>
    </w:p>
    <w:p>
      <w:pPr>
        <w:spacing w:before="720"/>
        <w:jc w:val="center"/>
      </w:pPr>
      <w:r>
        <w:rPr>
          <w:rFonts w:ascii="Arial" w:hAnsi="Arial"/>
          <w:i/>
          <w:color w:val="5A5A5A"/>
          <w:sz w:val="18"/>
        </w:rPr>
        <w:t>Source basis: HelpJuice attendance, DSI, PTL, late management, Please Check, anomaly, and integration guidance.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  <w:ind w:left="360"/>
      </w:pPr>
      <w:r>
        <w:rPr>
          <w:rFonts w:ascii="Arial" w:hAnsi="Arial"/>
          <w:sz w:val="20"/>
        </w:rPr>
        <w:t>1. Purpose</w:t>
      </w:r>
    </w:p>
    <w:p>
      <w:pPr>
        <w:spacing w:after="40"/>
        <w:ind w:left="360"/>
      </w:pPr>
      <w:r>
        <w:rPr>
          <w:rFonts w:ascii="Arial" w:hAnsi="Arial"/>
          <w:sz w:val="20"/>
        </w:rPr>
        <w:t>2. Audience</w:t>
      </w:r>
    </w:p>
    <w:p>
      <w:pPr>
        <w:spacing w:after="40"/>
        <w:ind w:left="360"/>
      </w:pPr>
      <w:r>
        <w:rPr>
          <w:rFonts w:ascii="Arial" w:hAnsi="Arial"/>
          <w:sz w:val="20"/>
        </w:rPr>
        <w:t>3. Core Principle</w:t>
      </w:r>
    </w:p>
    <w:p>
      <w:pPr>
        <w:spacing w:after="40"/>
        <w:ind w:left="360"/>
      </w:pPr>
      <w:r>
        <w:rPr>
          <w:rFonts w:ascii="Arial" w:hAnsi="Arial"/>
          <w:sz w:val="20"/>
        </w:rPr>
        <w:t>4. System Components</w:t>
      </w:r>
    </w:p>
    <w:p>
      <w:pPr>
        <w:spacing w:after="40"/>
        <w:ind w:left="360"/>
      </w:pPr>
      <w:r>
        <w:rPr>
          <w:rFonts w:ascii="Arial" w:hAnsi="Arial"/>
          <w:sz w:val="20"/>
        </w:rPr>
        <w:t>5. Daily Operating Routine</w:t>
      </w:r>
    </w:p>
    <w:p>
      <w:pPr>
        <w:spacing w:after="40"/>
        <w:ind w:left="360"/>
      </w:pPr>
      <w:r>
        <w:rPr>
          <w:rFonts w:ascii="Arial" w:hAnsi="Arial"/>
          <w:sz w:val="20"/>
        </w:rPr>
        <w:t>6. Late Management Process</w:t>
      </w:r>
    </w:p>
    <w:p>
      <w:pPr>
        <w:spacing w:after="40"/>
        <w:ind w:left="360"/>
      </w:pPr>
      <w:r>
        <w:rPr>
          <w:rFonts w:ascii="Arial" w:hAnsi="Arial"/>
          <w:sz w:val="20"/>
        </w:rPr>
        <w:t>7. PTL: Permission to Leave Process</w:t>
      </w:r>
    </w:p>
    <w:p>
      <w:pPr>
        <w:spacing w:after="40"/>
        <w:ind w:left="360"/>
      </w:pPr>
      <w:r>
        <w:rPr>
          <w:rFonts w:ascii="Arial" w:hAnsi="Arial"/>
          <w:sz w:val="20"/>
        </w:rPr>
        <w:t>8. DSI Workflows</w:t>
      </w:r>
    </w:p>
    <w:p>
      <w:pPr>
        <w:spacing w:after="40"/>
        <w:ind w:left="360"/>
      </w:pPr>
      <w:r>
        <w:rPr>
          <w:rFonts w:ascii="Arial" w:hAnsi="Arial"/>
          <w:sz w:val="20"/>
        </w:rPr>
        <w:t>9. Please Check Process</w:t>
      </w:r>
    </w:p>
    <w:p>
      <w:pPr>
        <w:spacing w:after="40"/>
        <w:ind w:left="360"/>
      </w:pPr>
      <w:r>
        <w:rPr>
          <w:rFonts w:ascii="Arial" w:hAnsi="Arial"/>
          <w:sz w:val="20"/>
        </w:rPr>
        <w:t>10. Anomalies Process</w:t>
      </w:r>
    </w:p>
    <w:p>
      <w:pPr>
        <w:spacing w:after="40"/>
        <w:ind w:left="360"/>
      </w:pPr>
      <w:r>
        <w:rPr>
          <w:rFonts w:ascii="Arial" w:hAnsi="Arial"/>
          <w:sz w:val="20"/>
        </w:rPr>
        <w:t>11. Use Cases and Edge Cases</w:t>
      </w:r>
    </w:p>
    <w:p>
      <w:pPr>
        <w:spacing w:after="40"/>
        <w:ind w:left="360"/>
      </w:pPr>
      <w:r>
        <w:rPr>
          <w:rFonts w:ascii="Arial" w:hAnsi="Arial"/>
          <w:sz w:val="20"/>
        </w:rPr>
        <w:t>12. Integration Differences</w:t>
      </w:r>
    </w:p>
    <w:p>
      <w:pPr>
        <w:spacing w:after="40"/>
        <w:ind w:left="360"/>
      </w:pPr>
      <w:r>
        <w:rPr>
          <w:rFonts w:ascii="Arial" w:hAnsi="Arial"/>
          <w:sz w:val="20"/>
        </w:rPr>
        <w:t>13. Absence Notifications and Temporary Disable Settings</w:t>
      </w:r>
    </w:p>
    <w:p>
      <w:pPr>
        <w:spacing w:after="40"/>
        <w:ind w:left="360"/>
      </w:pPr>
      <w:r>
        <w:rPr>
          <w:rFonts w:ascii="Arial" w:hAnsi="Arial"/>
          <w:sz w:val="20"/>
        </w:rPr>
        <w:t>14. Staff Checklist</w:t>
      </w:r>
    </w:p>
    <w:p>
      <w:pPr>
        <w:spacing w:after="40"/>
        <w:ind w:left="360"/>
      </w:pPr>
      <w:r>
        <w:rPr>
          <w:rFonts w:ascii="Arial" w:hAnsi="Arial"/>
          <w:sz w:val="20"/>
        </w:rPr>
        <w:t>15. Quick Decision Guide</w:t>
      </w:r>
    </w:p>
    <w:p>
      <w:pPr>
        <w:spacing w:after="40"/>
        <w:ind w:left="360"/>
      </w:pPr>
      <w:r>
        <w:rPr>
          <w:rFonts w:ascii="Arial" w:hAnsi="Arial"/>
          <w:sz w:val="20"/>
        </w:rPr>
        <w:t>16. Source Basis</w:t>
      </w:r>
    </w:p>
    <w:p>
      <w:r>
        <w:br w:type="page"/>
      </w:r>
    </w:p>
    <w:p>
      <w:pPr>
        <w:pStyle w:val="Heading2"/>
      </w:pPr>
      <w:r>
        <w:t>1. Purpose</w:t>
      </w:r>
    </w:p>
    <w:p>
      <w:r>
        <w:t>This SOP explains how staff should manage attendance using Unique Schools, with particular focus on:</w:t>
      </w:r>
    </w:p>
    <w:p>
      <w:pPr>
        <w:pStyle w:val="ListBullet"/>
      </w:pPr>
      <w:r>
        <w:t>Attendance Overview / Year Head Dashboard</w:t>
      </w:r>
    </w:p>
    <w:p>
      <w:pPr>
        <w:pStyle w:val="ListBullet"/>
      </w:pPr>
      <w:r>
        <w:t>Digital Sign-In/Out device (DSI)</w:t>
      </w:r>
    </w:p>
    <w:p>
      <w:pPr>
        <w:pStyle w:val="ListBullet"/>
      </w:pPr>
      <w:r>
        <w:t>Late arrivals</w:t>
      </w:r>
    </w:p>
    <w:p>
      <w:pPr>
        <w:pStyle w:val="ListBullet"/>
      </w:pPr>
      <w:r>
        <w:t>Permission to Leave (PTL)</w:t>
      </w:r>
    </w:p>
    <w:p>
      <w:pPr>
        <w:pStyle w:val="ListBullet"/>
      </w:pPr>
      <w:r>
        <w:t>Please Checks</w:t>
      </w:r>
    </w:p>
    <w:p>
      <w:pPr>
        <w:pStyle w:val="ListBullet"/>
      </w:pPr>
      <w:r>
        <w:t>Anomalies</w:t>
      </w:r>
    </w:p>
    <w:p>
      <w:pPr>
        <w:pStyle w:val="ListBullet"/>
      </w:pPr>
      <w:r>
        <w:t>Integration differences across Tyro, VSware, and Compass</w:t>
      </w:r>
    </w:p>
    <w:p>
      <w:r>
        <w:t>The goal is to keep attendance records accurate, keep parents informed, and ensure that student movement in and out of school is recorded clearly for safeguarding.</w:t>
      </w:r>
    </w:p>
    <w:p>
      <w:pPr>
        <w:pStyle w:val="Heading2"/>
      </w:pPr>
      <w:r>
        <w:t>2. Audience</w:t>
      </w:r>
    </w:p>
    <w:p>
      <w:r>
        <w:t>This guide is intended for:</w:t>
      </w:r>
    </w:p>
    <w:p>
      <w:pPr>
        <w:pStyle w:val="ListBullet"/>
      </w:pPr>
      <w:r>
        <w:t>Attendance Officers</w:t>
      </w:r>
    </w:p>
    <w:p>
      <w:pPr>
        <w:pStyle w:val="ListBullet"/>
      </w:pPr>
      <w:r>
        <w:t>Office Staff</w:t>
      </w:r>
    </w:p>
    <w:p>
      <w:pPr>
        <w:pStyle w:val="ListBullet"/>
      </w:pPr>
      <w:r>
        <w:t>Year Heads</w:t>
      </w:r>
    </w:p>
    <w:p>
      <w:pPr>
        <w:pStyle w:val="ListBullet"/>
      </w:pPr>
      <w:r>
        <w:t>Tutors with attendance responsibilities</w:t>
      </w:r>
    </w:p>
    <w:p>
      <w:pPr>
        <w:pStyle w:val="ListBullet"/>
      </w:pPr>
      <w:r>
        <w:t>Deputy Principals and Principals</w:t>
      </w:r>
    </w:p>
    <w:p>
      <w:pPr>
        <w:pStyle w:val="ListBullet"/>
      </w:pPr>
      <w:r>
        <w:t>Staff involved in parent attendance communications</w:t>
      </w:r>
    </w:p>
    <w:p>
      <w:r>
        <w:t>Access is role-based. Year Heads and Tutors usually see only their assigned year groups. Principal, Deputy Principal, Attendance Officer, and Office Staff roles can usually access all student data.</w:t>
      </w:r>
    </w:p>
    <w:p>
      <w:pPr>
        <w:pStyle w:val="Heading2"/>
      </w:pPr>
      <w:r>
        <w:t>3. Core Principle</w:t>
      </w:r>
    </w:p>
    <w:p>
      <w:r>
        <w:t>Parent notes explain the reason or intention. The DSI device records the actual movement.</w:t>
      </w:r>
    </w:p>
    <w:p>
      <w:r>
        <w:t>For example:</w:t>
      </w:r>
    </w:p>
    <w:p>
      <w:pPr>
        <w:pStyle w:val="ListBullet"/>
      </w:pPr>
      <w:r>
        <w:t>A parent PTL note says the student is expected to leave.</w:t>
      </w:r>
    </w:p>
    <w:p>
      <w:pPr>
        <w:pStyle w:val="ListBullet"/>
      </w:pPr>
      <w:r>
        <w:t>DSI confirms whether and when the student actually signed out.</w:t>
      </w:r>
    </w:p>
    <w:p>
      <w:pPr>
        <w:pStyle w:val="ListBullet"/>
      </w:pPr>
      <w:r>
        <w:t>A parent late note explains why a student will be late.</w:t>
      </w:r>
    </w:p>
    <w:p>
      <w:pPr>
        <w:pStyle w:val="ListBullet"/>
      </w:pPr>
      <w:r>
        <w:t>DSI confirms whether and when the student actually arrived.</w:t>
      </w:r>
    </w:p>
    <w:p>
      <w:r>
        <w:t>Staff should avoid treating a parent note as proof that the attendance event happened. The actual movement should be confirmed through DSI or the agreed office sign-in/sign-out process.</w:t>
      </w:r>
    </w:p>
    <w:p>
      <w:pPr>
        <w:pStyle w:val="Heading2"/>
      </w:pPr>
      <w:r>
        <w:t>4. System Components</w:t>
      </w:r>
    </w:p>
    <w:p>
      <w:pPr>
        <w:pStyle w:val="Heading3"/>
      </w:pPr>
      <w:r>
        <w:t>4.1 Attendance Overview</w:t>
      </w:r>
    </w:p>
    <w:p>
      <w:r>
        <w:t>Attendance Overview is the main staff area for managing attendance. It displays today's attendance by default, with filters for other dates and date ranges.</w:t>
      </w:r>
    </w:p>
    <w:p>
      <w:r>
        <w:t>Main sections include:</w:t>
      </w:r>
    </w:p>
    <w:p>
      <w:pPr>
        <w:pStyle w:val="ListBullet"/>
      </w:pPr>
      <w:r>
        <w:t>Absences</w:t>
      </w:r>
    </w:p>
    <w:p>
      <w:pPr>
        <w:pStyle w:val="ListBullet"/>
      </w:pPr>
      <w:r>
        <w:t>Lates</w:t>
      </w:r>
    </w:p>
    <w:p>
      <w:pPr>
        <w:pStyle w:val="ListBullet"/>
      </w:pPr>
      <w:r>
        <w:t>PTL</w:t>
      </w:r>
    </w:p>
    <w:p>
      <w:pPr>
        <w:pStyle w:val="ListBullet"/>
      </w:pPr>
      <w:r>
        <w:t>Please Checks</w:t>
      </w:r>
    </w:p>
    <w:p>
      <w:pPr>
        <w:pStyle w:val="ListBullet"/>
      </w:pPr>
      <w:r>
        <w:t>Anomalies</w:t>
      </w:r>
    </w:p>
    <w:p>
      <w:pPr>
        <w:pStyle w:val="ListBullet"/>
      </w:pPr>
      <w:r>
        <w:t>Attendance alerts / threshold notifications</w:t>
      </w:r>
    </w:p>
    <w:p>
      <w:pPr>
        <w:pStyle w:val="ListBullet"/>
      </w:pPr>
      <w:r>
        <w:t>Student profile access</w:t>
      </w:r>
    </w:p>
    <w:p>
      <w:pPr>
        <w:pStyle w:val="Heading3"/>
      </w:pPr>
      <w:r>
        <w:t>4.2 DSI: Digital Sign-In/Out Device</w:t>
      </w:r>
    </w:p>
    <w:p>
      <w:r>
        <w:t>The DSI device is used by students to record movement during the school day.</w:t>
      </w:r>
    </w:p>
    <w:p>
      <w:r>
        <w:t>The main DSI actions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DSI action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Used when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arrives after expected start / roll call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Arrival time is recorded; parent is notified or asked for a late note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Leaving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Student leaves early with PTL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Departure time is recorded; parent receives confirmation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Returning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comes back after leaving earlier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Return time is recorded</w:t>
            </w:r>
          </w:p>
        </w:tc>
      </w:tr>
    </w:tbl>
    <w:p/>
    <w:p>
      <w:r>
        <w:t>Students should use the DSI device even when a parent note already exists, because the device captures the actual timestamp.</w:t>
      </w:r>
    </w:p>
    <w:p>
      <w:pPr>
        <w:pStyle w:val="Heading3"/>
      </w:pPr>
      <w:r>
        <w:t>4.3 Parent Notes</w:t>
      </w:r>
    </w:p>
    <w:p>
      <w:r>
        <w:t>Parents may submit:</w:t>
      </w:r>
    </w:p>
    <w:p>
      <w:pPr>
        <w:pStyle w:val="ListBullet"/>
      </w:pPr>
      <w:r>
        <w:t>Absence notes</w:t>
      </w:r>
    </w:p>
    <w:p>
      <w:pPr>
        <w:pStyle w:val="ListBullet"/>
      </w:pPr>
      <w:r>
        <w:t>Late notes</w:t>
      </w:r>
    </w:p>
    <w:p>
      <w:pPr>
        <w:pStyle w:val="ListBullet"/>
      </w:pPr>
      <w:r>
        <w:t>Permission to Leave notes</w:t>
      </w:r>
    </w:p>
    <w:p>
      <w:pPr>
        <w:pStyle w:val="ListBullet"/>
      </w:pPr>
      <w:r>
        <w:t>Responses to absence requests</w:t>
      </w:r>
    </w:p>
    <w:p>
      <w:r>
        <w:t>Parent notes should be reviewed alongside attendance-system marks and DSI activity.</w:t>
      </w:r>
    </w:p>
    <w:p>
      <w:pPr>
        <w:pStyle w:val="Heading3"/>
      </w:pPr>
      <w:r>
        <w:t>4.4 External Attendance Systems</w:t>
      </w:r>
    </w:p>
    <w:p>
      <w:r>
        <w:t>Unique Schools may sync or interact with external systems differently depending on the provider.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Integration level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Attendance handling impact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Tyro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Full API 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Immediate sync, class-roll access, smart late detection, automated PTL push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VSware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Partial integration through Wonde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Session-roll access only, possible delay, manual PTL processing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Compass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Manual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API access; AFM team handles actions manually</w:t>
            </w:r>
          </w:p>
        </w:tc>
      </w:tr>
    </w:tbl>
    <w:p/>
    <w:p>
      <w:pPr>
        <w:pStyle w:val="Heading2"/>
      </w:pPr>
      <w:r>
        <w:t>5. Daily Operating Routine</w:t>
      </w:r>
    </w:p>
    <w:p>
      <w:r>
        <w:t>Use this routine as the default daily rhythm.</w:t>
      </w:r>
    </w:p>
    <w:p>
      <w:pPr>
        <w:pStyle w:val="ListNumber"/>
      </w:pPr>
      <w:r>
        <w:t>Check Attendance Overview after AM roll call.</w:t>
      </w:r>
    </w:p>
    <w:p>
      <w:pPr>
        <w:pStyle w:val="ListNumber"/>
      </w:pPr>
      <w:r>
        <w:t>Review absences and outstanding absence requests.</w:t>
      </w:r>
    </w:p>
    <w:p>
      <w:pPr>
        <w:pStyle w:val="ListNumber"/>
      </w:pPr>
      <w:r>
        <w:t>Action Please Checks promptly, especially where a parent believes the student is in school.</w:t>
      </w:r>
    </w:p>
    <w:p>
      <w:pPr>
        <w:pStyle w:val="ListNumber"/>
      </w:pPr>
      <w:r>
        <w:t>Monitor Lates through the morning.</w:t>
      </w:r>
    </w:p>
    <w:p>
      <w:pPr>
        <w:pStyle w:val="ListNumber"/>
      </w:pPr>
      <w:r>
        <w:t>Ensure students arriving late use DSI.</w:t>
      </w:r>
    </w:p>
    <w:p>
      <w:pPr>
        <w:pStyle w:val="ListNumber"/>
      </w:pPr>
      <w:r>
        <w:t>Review and approve PTL requests before the requested leaving times.</w:t>
      </w:r>
    </w:p>
    <w:p>
      <w:pPr>
        <w:pStyle w:val="ListNumber"/>
      </w:pPr>
      <w:r>
        <w:t>Ensure students leaving early use DSI or are signed out by office staff.</w:t>
      </w:r>
    </w:p>
    <w:p>
      <w:pPr>
        <w:pStyle w:val="ListNumber"/>
      </w:pPr>
      <w:r>
        <w:t>Check for students who returned after leaving and ensure they used the Returning option.</w:t>
      </w:r>
    </w:p>
    <w:p>
      <w:pPr>
        <w:pStyle w:val="ListNumber"/>
      </w:pPr>
      <w:r>
        <w:t>Review anomalies daily or weekly, depending on school volume.</w:t>
      </w:r>
    </w:p>
    <w:p>
      <w:pPr>
        <w:pStyle w:val="ListNumber"/>
      </w:pPr>
      <w:r>
        <w:t>At the end of the day, review unresolved items:</w:t>
      </w:r>
    </w:p>
    <w:p>
      <w:pPr>
        <w:pStyle w:val="ListBullet"/>
      </w:pPr>
      <w:r>
        <w:t>Pending late notes</w:t>
      </w:r>
    </w:p>
    <w:p>
      <w:pPr>
        <w:pStyle w:val="ListBullet"/>
      </w:pPr>
      <w:r>
        <w:t>PTLs approved but not signed out</w:t>
      </w:r>
    </w:p>
    <w:p>
      <w:pPr>
        <w:pStyle w:val="ListBullet"/>
      </w:pPr>
      <w:r>
        <w:t>Students marked absent but later found present</w:t>
      </w:r>
    </w:p>
    <w:p>
      <w:pPr>
        <w:pStyle w:val="ListBullet"/>
      </w:pPr>
      <w:r>
        <w:t>Mismatches between parent notes and attendance codes</w:t>
      </w:r>
    </w:p>
    <w:p>
      <w:pPr>
        <w:pStyle w:val="Heading2"/>
      </w:pPr>
      <w:r>
        <w:t>6. Late Management Process</w:t>
      </w:r>
    </w:p>
    <w:p>
      <w:pPr>
        <w:pStyle w:val="Heading3"/>
      </w:pPr>
      <w:r>
        <w:t>6.1 Standard Late Flow</w:t>
      </w:r>
    </w:p>
    <w:p>
      <w:pPr>
        <w:pStyle w:val="ListNumber"/>
      </w:pPr>
      <w:r>
        <w:t>Student arrives late.</w:t>
      </w:r>
    </w:p>
    <w:p>
      <w:pPr>
        <w:pStyle w:val="ListNumber"/>
      </w:pPr>
      <w:r>
        <w:t>Student taps Late on the DSI device.</w:t>
      </w:r>
    </w:p>
    <w:p>
      <w:pPr>
        <w:pStyle w:val="ListNumber"/>
      </w:pPr>
      <w:r>
        <w:t>Student selects year, class, and name.</w:t>
      </w:r>
    </w:p>
    <w:p>
      <w:pPr>
        <w:pStyle w:val="ListNumber"/>
      </w:pPr>
      <w:r>
        <w:t>System checks whether a parent late note already exists.</w:t>
      </w:r>
    </w:p>
    <w:p>
      <w:pPr>
        <w:pStyle w:val="ListNumber"/>
      </w:pPr>
      <w:r>
        <w:t>If a note exists, parent receives confirmation that the student arrived.</w:t>
      </w:r>
    </w:p>
    <w:p>
      <w:pPr>
        <w:pStyle w:val="ListNumber"/>
      </w:pPr>
      <w:r>
        <w:t>If no note exists, parent receives a late notification / late note request.</w:t>
      </w:r>
    </w:p>
    <w:p>
      <w:pPr>
        <w:pStyle w:val="ListNumber"/>
      </w:pPr>
      <w:r>
        <w:t>Staff review the record in Attendance Overview &gt; Lates.</w:t>
      </w:r>
    </w:p>
    <w:p>
      <w:pPr>
        <w:pStyle w:val="ListNumber"/>
      </w:pPr>
      <w:r>
        <w:t>Staff classify and follow up as needed.</w:t>
      </w:r>
    </w:p>
    <w:p>
      <w:pPr>
        <w:pStyle w:val="Heading3"/>
      </w:pPr>
      <w:r>
        <w:t>6.2 Late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Staff action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Authorised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Parent gave a valid reason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only, unless school policy requires follow-up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Unauthorised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No valid reason or reason not accepted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Follow school policy, possibly detention or parent notification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Pending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Waiting for parent to submit late note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Monitor and follow up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Note Received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Parent submitted the late note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Review reason and status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Requested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System or staff requested a late note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Await parent response</w:t>
            </w:r>
          </w:p>
        </w:tc>
      </w:tr>
    </w:tbl>
    <w:p/>
    <w:p>
      <w:pPr>
        <w:pStyle w:val="Heading3"/>
      </w:pPr>
      <w:r>
        <w:t>6.3 Staff Actions for Lates</w:t>
      </w:r>
    </w:p>
    <w:p>
      <w:r>
        <w:t>Staff can:</w:t>
      </w:r>
    </w:p>
    <w:p>
      <w:pPr>
        <w:pStyle w:val="ListBullet"/>
      </w:pPr>
      <w:r>
        <w:t>Filter by date, year, class, sign-in status, note status, and authorisation status.</w:t>
      </w:r>
    </w:p>
    <w:p>
      <w:pPr>
        <w:pStyle w:val="ListBullet"/>
      </w:pPr>
      <w:r>
        <w:t>Filter by late count to identify repeated late arrivals.</w:t>
      </w:r>
    </w:p>
    <w:p>
      <w:pPr>
        <w:pStyle w:val="ListBullet"/>
      </w:pPr>
      <w:r>
        <w:t>Add a manual Late Request when a student bypasses DSI.</w:t>
      </w:r>
    </w:p>
    <w:p>
      <w:pPr>
        <w:pStyle w:val="ListBullet"/>
      </w:pPr>
      <w:r>
        <w:t>Send a Personal Notification to parents.</w:t>
      </w:r>
    </w:p>
    <w:p>
      <w:pPr>
        <w:pStyle w:val="ListBullet"/>
      </w:pPr>
      <w:r>
        <w:t>Add students to detention where school policy applies.</w:t>
      </w:r>
    </w:p>
    <w:p>
      <w:pPr>
        <w:pStyle w:val="ListBullet"/>
      </w:pPr>
      <w:r>
        <w:t>Delete incorrect late records.</w:t>
      </w:r>
    </w:p>
    <w:p>
      <w:pPr>
        <w:pStyle w:val="ListBullet"/>
      </w:pPr>
      <w:r>
        <w:t>Export data, although the live dashboard is preferred because exports become outdated quickly.</w:t>
      </w:r>
    </w:p>
    <w:p>
      <w:pPr>
        <w:pStyle w:val="Heading3"/>
      </w:pPr>
      <w:r>
        <w:t>6.4 Important Late Rule</w:t>
      </w:r>
    </w:p>
    <w:p>
      <w:r>
        <w:t>Students must sign in on DSI for all late arrivals, even if a parent submitted a note in advance.</w:t>
      </w:r>
    </w:p>
    <w:p>
      <w:r>
        <w:t>Reason: the parent note explains why the student is late, but DSI records the actual arrival time and triggers the correct parent confirmation.</w:t>
      </w:r>
    </w:p>
    <w:p>
      <w:pPr>
        <w:pStyle w:val="Heading2"/>
      </w:pPr>
      <w:r>
        <w:t>7. PTL: Permission to Leave Process</w:t>
      </w:r>
    </w:p>
    <w:p>
      <w:pPr>
        <w:pStyle w:val="Heading3"/>
      </w:pPr>
      <w:r>
        <w:t>7.1 Standard PTL Flow</w:t>
      </w:r>
    </w:p>
    <w:p>
      <w:pPr>
        <w:pStyle w:val="ListNumber"/>
      </w:pPr>
      <w:r>
        <w:t>Parent submits a Permission to Leave request through the app.</w:t>
      </w:r>
    </w:p>
    <w:p>
      <w:pPr>
        <w:pStyle w:val="ListNumber"/>
      </w:pPr>
      <w:r>
        <w:t>Staff open Attendance Overview &gt; PTL.</w:t>
      </w:r>
    </w:p>
    <w:p>
      <w:pPr>
        <w:pStyle w:val="ListNumber"/>
      </w:pPr>
      <w:r>
        <w:t>Pending PTLs for today appear by default.</w:t>
      </w:r>
    </w:p>
    <w:p>
      <w:pPr>
        <w:pStyle w:val="ListNumber"/>
      </w:pPr>
      <w:r>
        <w:t>Staff review the request.</w:t>
      </w:r>
    </w:p>
    <w:p>
      <w:pPr>
        <w:pStyle w:val="ListNumber"/>
      </w:pPr>
      <w:r>
        <w:t>Staff approve the PTL individually or in bulk.</w:t>
      </w:r>
    </w:p>
    <w:p>
      <w:pPr>
        <w:pStyle w:val="ListNumber"/>
      </w:pPr>
      <w:r>
        <w:t>Once approved, the student is permitted to sign out.</w:t>
      </w:r>
    </w:p>
    <w:p>
      <w:pPr>
        <w:pStyle w:val="ListNumber"/>
      </w:pPr>
      <w:r>
        <w:t>Student taps Leaving on the DSI device, or office staff sign the student out through the agreed process.</w:t>
      </w:r>
    </w:p>
    <w:p>
      <w:pPr>
        <w:pStyle w:val="ListNumber"/>
      </w:pPr>
      <w:r>
        <w:t>The actual departure time is recorded.</w:t>
      </w:r>
    </w:p>
    <w:p>
      <w:pPr>
        <w:pStyle w:val="ListNumber"/>
      </w:pPr>
      <w:r>
        <w:t>Parent receives confirmation that the student has left.</w:t>
      </w:r>
    </w:p>
    <w:p>
      <w:pPr>
        <w:pStyle w:val="Heading3"/>
      </w:pPr>
      <w:r>
        <w:t>7.2 Critical PTL Rule</w:t>
      </w:r>
    </w:p>
    <w:p>
      <w:r>
        <w:t>PTL approval alone does not record the student as having left.</w:t>
      </w:r>
    </w:p>
    <w:p>
      <w:r>
        <w:t>The student must sign out through DSI, or the office must complete the sign-out process. This is important for safeguarding and accurate attendance history.</w:t>
      </w:r>
    </w:p>
    <w:p>
      <w:pPr>
        <w:pStyle w:val="Heading3"/>
      </w:pPr>
      <w:r>
        <w:t>7.3 PTL Approval Guidance</w:t>
      </w:r>
    </w:p>
    <w:p>
      <w:r>
        <w:t>Staff should:</w:t>
      </w:r>
    </w:p>
    <w:p>
      <w:pPr>
        <w:pStyle w:val="ListBullet"/>
      </w:pPr>
      <w:r>
        <w:t>Approve PTLs promptly to avoid delays at sign-out.</w:t>
      </w:r>
    </w:p>
    <w:p>
      <w:pPr>
        <w:pStyle w:val="ListBullet"/>
      </w:pPr>
      <w:r>
        <w:t>Use bulk approval when there are many requests and all have been reviewed.</w:t>
      </w:r>
    </w:p>
    <w:p>
      <w:pPr>
        <w:pStyle w:val="ListBullet"/>
      </w:pPr>
      <w:r>
        <w:t>Use the date filter to review future or previous PTLs.</w:t>
      </w:r>
    </w:p>
    <w:p>
      <w:pPr>
        <w:pStyle w:val="ListBullet"/>
      </w:pPr>
      <w:r>
        <w:t>Use the status filter to review approved, pending, or other PTL statuses.</w:t>
      </w:r>
    </w:p>
    <w:p>
      <w:pPr>
        <w:pStyle w:val="ListBullet"/>
      </w:pPr>
      <w:r>
        <w:t>Review cumulative PTL patterns where needed.</w:t>
      </w:r>
    </w:p>
    <w:p>
      <w:pPr>
        <w:pStyle w:val="Heading3"/>
      </w:pPr>
      <w:r>
        <w:t>7.4 PTL Settings</w:t>
      </w:r>
    </w:p>
    <w:p>
      <w:r>
        <w:t>Schools may configure:</w:t>
      </w:r>
    </w:p>
    <w:p>
      <w:pPr>
        <w:pStyle w:val="ListBullet"/>
      </w:pPr>
      <w:r>
        <w:t>A PTL popup message for parents submitting requests after a defined time.</w:t>
      </w:r>
    </w:p>
    <w:p>
      <w:pPr>
        <w:pStyle w:val="ListBullet"/>
      </w:pPr>
      <w:r>
        <w:t>A DSI sign-out time interval, such as a window before and after the requested leave time.</w:t>
      </w:r>
    </w:p>
    <w:p>
      <w:r>
        <w:t>Example: if a PTL is for 1:30pm and the school allows a 10-minute interval before and after, the student may be able to sign out from 1:20pm to 1:40pm.</w:t>
      </w:r>
    </w:p>
    <w:p>
      <w:pPr>
        <w:pStyle w:val="Heading2"/>
      </w:pPr>
      <w:r>
        <w:t>8. DSI Workflows</w:t>
      </w:r>
    </w:p>
    <w:p>
      <w:pPr>
        <w:pStyle w:val="Heading3"/>
      </w:pPr>
      <w:r>
        <w:t>8.1 DSI Late</w:t>
      </w:r>
    </w:p>
    <w:p>
      <w:r>
        <w:t>Used when a student arrives late.</w:t>
      </w:r>
    </w:p>
    <w:p>
      <w:r>
        <w:t>Expected behavior:</w:t>
      </w:r>
    </w:p>
    <w:p>
      <w:pPr>
        <w:pStyle w:val="ListBullet"/>
      </w:pPr>
      <w:r>
        <w:t>If a parent note already exists, parent receives arrival confirmation.</w:t>
      </w:r>
    </w:p>
    <w:p>
      <w:pPr>
        <w:pStyle w:val="ListBullet"/>
      </w:pPr>
      <w:r>
        <w:t>If no parent note exists, parent receives a late note request.</w:t>
      </w:r>
    </w:p>
    <w:p>
      <w:pPr>
        <w:pStyle w:val="ListBullet"/>
      </w:pPr>
      <w:r>
        <w:t>The dashboard records the actual sign-in time.</w:t>
      </w:r>
    </w:p>
    <w:p>
      <w:pPr>
        <w:pStyle w:val="ListBullet"/>
      </w:pPr>
      <w:r>
        <w:t>The attendance system may be updated automatically depending on integration.</w:t>
      </w:r>
    </w:p>
    <w:p>
      <w:pPr>
        <w:pStyle w:val="Heading3"/>
      </w:pPr>
      <w:r>
        <w:t>8.2 DSI Leaving</w:t>
      </w:r>
    </w:p>
    <w:p>
      <w:r>
        <w:t>Used when a student leaves early.</w:t>
      </w:r>
    </w:p>
    <w:p>
      <w:r>
        <w:t>Expected behavior:</w:t>
      </w:r>
    </w:p>
    <w:p>
      <w:pPr>
        <w:pStyle w:val="ListBullet"/>
      </w:pPr>
      <w:r>
        <w:t>Student can sign out only when an appropriate PTL exists and is approved, according to the school's setup.</w:t>
      </w:r>
    </w:p>
    <w:p>
      <w:pPr>
        <w:pStyle w:val="ListBullet"/>
      </w:pPr>
      <w:r>
        <w:t>Parent receives departure confirmation.</w:t>
      </w:r>
    </w:p>
    <w:p>
      <w:pPr>
        <w:pStyle w:val="ListBullet"/>
      </w:pPr>
      <w:r>
        <w:t>Actual departure time is recorded.</w:t>
      </w:r>
    </w:p>
    <w:p>
      <w:r>
        <w:t>If there is no PTL, the student should be directed to the office.</w:t>
      </w:r>
    </w:p>
    <w:p>
      <w:pPr>
        <w:pStyle w:val="Heading3"/>
      </w:pPr>
      <w:r>
        <w:t>8.3 DSI Returning</w:t>
      </w:r>
    </w:p>
    <w:p>
      <w:r>
        <w:t>Used when a student returns to school after leaving earlier the same day.</w:t>
      </w:r>
    </w:p>
    <w:p>
      <w:r>
        <w:t>Expected behavior:</w:t>
      </w:r>
    </w:p>
    <w:p>
      <w:pPr>
        <w:pStyle w:val="ListBullet"/>
      </w:pPr>
      <w:r>
        <w:t>Student records return through DSI.</w:t>
      </w:r>
    </w:p>
    <w:p>
      <w:pPr>
        <w:pStyle w:val="ListBullet"/>
      </w:pPr>
      <w:r>
        <w:t>Staff have a complete movement history: in school, left, returned.</w:t>
      </w:r>
    </w:p>
    <w:p>
      <w:r>
        <w:t>This matters for safeguarding and for avoiding confusion if the student appears in later roll calls.</w:t>
      </w:r>
    </w:p>
    <w:p>
      <w:pPr>
        <w:pStyle w:val="Heading2"/>
      </w:pPr>
      <w:r>
        <w:t>9. Please Check Process</w:t>
      </w:r>
    </w:p>
    <w:p>
      <w:r>
        <w:t>A Please Check occurs when a parent receives an absence notification and believes the student should be in school.</w:t>
      </w:r>
    </w:p>
    <w:p>
      <w:r>
        <w:t>Parents may respond to an absence notification by selecting:</w:t>
      </w:r>
    </w:p>
    <w:p>
      <w:pPr>
        <w:pStyle w:val="ListBullet"/>
      </w:pPr>
      <w:r>
        <w:t>Approve: student is absent.</w:t>
      </w:r>
    </w:p>
    <w:p>
      <w:pPr>
        <w:pStyle w:val="ListBullet"/>
      </w:pPr>
      <w:r>
        <w:t>Mark as Late: student was or will be late.</w:t>
      </w:r>
    </w:p>
    <w:p>
      <w:pPr>
        <w:pStyle w:val="ListBullet"/>
      </w:pPr>
      <w:r>
        <w:t>Please Check: parent believes the student should be present.</w:t>
      </w:r>
    </w:p>
    <w:p>
      <w:pPr>
        <w:pStyle w:val="Heading3"/>
      </w:pPr>
      <w:r>
        <w:t>9.1 Staff Response</w:t>
      </w:r>
    </w:p>
    <w:p>
      <w:r>
        <w:t>When a Please Check is received:</w:t>
      </w:r>
    </w:p>
    <w:p>
      <w:pPr>
        <w:pStyle w:val="ListNumber"/>
      </w:pPr>
      <w:r>
        <w:t>Open Attendance Overview &gt; Please Check.</w:t>
      </w:r>
    </w:p>
    <w:p>
      <w:pPr>
        <w:pStyle w:val="ListNumber"/>
      </w:pPr>
      <w:r>
        <w:t>Check subsequent class roll calls if available.</w:t>
      </w:r>
    </w:p>
    <w:p>
      <w:pPr>
        <w:pStyle w:val="ListNumber"/>
      </w:pPr>
      <w:r>
        <w:t>Physically check if needed.</w:t>
      </w:r>
    </w:p>
    <w:p>
      <w:pPr>
        <w:pStyle w:val="ListNumber"/>
      </w:pPr>
      <w:r>
        <w:t>Decide whether the student is present, late, on school activity, or absent.</w:t>
      </w:r>
    </w:p>
    <w:p>
      <w:pPr>
        <w:pStyle w:val="ListNumber"/>
      </w:pPr>
      <w:r>
        <w:t>Apply the correct action.</w:t>
      </w:r>
    </w:p>
    <w:p>
      <w:pPr>
        <w:pStyle w:val="Heading3"/>
      </w:pPr>
      <w:r>
        <w:t>9.2 Possible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Mark Present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is in school and roll call was wrong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Absence request is cancelled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Mark Late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Student arrived late, especially if they bypassed DSI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Absence request is cancelled and parent is updated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Mark School Activity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is on a trip, match, or school activity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Absence request is cancelled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Not In Class - Confirmed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Student is confirmed absent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Parent is asked to complete the absence request</w:t>
            </w:r>
          </w:p>
        </w:tc>
      </w:tr>
    </w:tbl>
    <w:p/>
    <w:p>
      <w:pPr>
        <w:pStyle w:val="Heading3"/>
      </w:pPr>
      <w:r>
        <w:t>9.3 Parent Selects "Mark as Late"</w:t>
      </w:r>
    </w:p>
    <w:p>
      <w:r>
        <w:t>If a parent indicates the student will be late:</w:t>
      </w:r>
    </w:p>
    <w:p>
      <w:pPr>
        <w:pStyle w:val="ListBullet"/>
      </w:pPr>
      <w:r>
        <w:t>The absence request is held until the end of the day.</w:t>
      </w:r>
    </w:p>
    <w:p>
      <w:pPr>
        <w:pStyle w:val="ListBullet"/>
      </w:pPr>
      <w:r>
        <w:t>If the student signs in late, the absence request is cancelled.</w:t>
      </w:r>
    </w:p>
    <w:p>
      <w:pPr>
        <w:pStyle w:val="ListBullet"/>
      </w:pPr>
      <w:r>
        <w:t>If the student does not arrive, the absence request is sent again the next morning.</w:t>
      </w:r>
    </w:p>
    <w:p>
      <w:pPr>
        <w:pStyle w:val="Heading2"/>
      </w:pPr>
      <w:r>
        <w:t>10. Anomalies Process</w:t>
      </w:r>
    </w:p>
    <w:p>
      <w:r>
        <w:t>Anomalies highlight mismatches between the external attendance system and notes submitted through Unique Schools.</w:t>
      </w:r>
    </w:p>
    <w:p>
      <w:r>
        <w:t>Examples:</w:t>
      </w:r>
    </w:p>
    <w:p>
      <w:pPr>
        <w:pStyle w:val="ListBullet"/>
      </w:pPr>
      <w:r>
        <w:t>Parent submits an absent note but the student is marked present.</w:t>
      </w:r>
    </w:p>
    <w:p>
      <w:pPr>
        <w:pStyle w:val="ListBullet"/>
      </w:pPr>
      <w:r>
        <w:t>Parent submits a late note but the student is marked absent.</w:t>
      </w:r>
    </w:p>
    <w:p>
      <w:pPr>
        <w:pStyle w:val="ListBullet"/>
      </w:pPr>
      <w:r>
        <w:t>Student is marked as school activity but parent submitted an absence note.</w:t>
      </w:r>
    </w:p>
    <w:p>
      <w:pPr>
        <w:pStyle w:val="ListBullet"/>
      </w:pPr>
      <w:r>
        <w:t>PTL or late activity does not line up with attendance marks.</w:t>
      </w:r>
    </w:p>
    <w:p>
      <w:pPr>
        <w:pStyle w:val="Heading3"/>
      </w:pPr>
      <w:r>
        <w:t>10.1 Staff Action</w:t>
      </w:r>
    </w:p>
    <w:p>
      <w:pPr>
        <w:pStyle w:val="ListNumber"/>
      </w:pPr>
      <w:r>
        <w:t>Open Attendance Overview &gt; Anomalies.</w:t>
      </w:r>
    </w:p>
    <w:p>
      <w:pPr>
        <w:pStyle w:val="ListNumber"/>
      </w:pPr>
      <w:r>
        <w:t>Review the student, date, AM/PM attendance codes, and note received.</w:t>
      </w:r>
    </w:p>
    <w:p>
      <w:pPr>
        <w:pStyle w:val="ListNumber"/>
      </w:pPr>
      <w:r>
        <w:t>Open the note details if needed.</w:t>
      </w:r>
    </w:p>
    <w:p>
      <w:pPr>
        <w:pStyle w:val="ListNumber"/>
      </w:pPr>
      <w:r>
        <w:t>Correct the external attendance system if required.</w:t>
      </w:r>
    </w:p>
    <w:p>
      <w:pPr>
        <w:pStyle w:val="ListNumber"/>
      </w:pPr>
      <w:r>
        <w:t>Once reviewed, tick the record and mark it acknowledged.</w:t>
      </w:r>
    </w:p>
    <w:p>
      <w:r>
        <w:t>Acknowledging an anomaly does not update the attendance system and does not notify parents. It simply removes the item from the anomaly list so staff know it has been reviewed.</w:t>
      </w:r>
    </w:p>
    <w:p>
      <w:pPr>
        <w:pStyle w:val="Heading2"/>
      </w:pPr>
      <w:r>
        <w:t>11. Use Cases and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happened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Correct handling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Parent submits PTL, student leaves correctly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Parent requests early leave; staff approve; student signs out on DSI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further action unless review is needed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Parent submits PTL, but staff do not approve it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Student may try to leave but approval is missing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Student should go to office; staff review and approve only if appropriate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PTL approved, but student does not sign 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Request was approved, but there is no departure timestamp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Treat as approved but not actioned; check whether student remained in school, left without DSI, or was signed out manually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Parent submits PTL, but student arrives late that morning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Same student has a late arrival and a planned early leave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Manage as two events: student signs in Late on DSI; staff still approve PTL separately; student later signs out using Leaving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Parent submits Late note in advance, student signs in late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Reason exists before arrival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must still use DSI; parent receives arrival confirmation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Parent submits Late note, but student never arrives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Parent expected late arrival, but no DSI sign-in occurs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Check roll calls; if absent, handle as absence and review anomaly if note type mismatches attendance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arrives late but bypasses DSI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is present but no DSI timestamp exists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Staff may manually add Late Request or mark Late through Please Check; reinforce DSI use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Student is marked absent, parent says student is in school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Parent selects Please Check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Verify class rolls or physically check; mark Present, Late, School Activity, or Confirmed Absent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Parent selects Mark as Late from absence request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Parent expects student to arrive late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System holds absence request; cancel if DSI late occurs; resend next morning if student never arrives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Student tries to leave without PTL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Student taps Leaving but no approved PTL exists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DSI should direct student to office; staff follow school procedure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leaves and returns same day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has PTL and later comes 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uses Leaving, then Returning; staff ensure both timestamps exist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Parent submits wrong note type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Note does not match attendance code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Review Anomalies; correct attendance system if needed; acknowledge anomaly after review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is on a school trip but marked absent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Attendance code does not reflect school activity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Mark School Activity where appropriate; cancel unnecessary absence request</w:t>
            </w:r>
          </w:p>
        </w:tc>
      </w:tr>
      <w:tr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Teacher overwrites attendance after a note was processed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Attendance code changes after initial action</w:t>
            </w:r>
          </w:p>
        </w:tc>
        <w:tc>
          <w:tcPr>
            <w:tcW w:type="dxa" w:w="3312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Review dashboard or automation outcome; use anomaly / monitoring where available</w:t>
            </w:r>
          </w:p>
        </w:tc>
      </w:tr>
    </w:tbl>
    <w:p/>
    <w:p>
      <w:pPr>
        <w:pStyle w:val="Heading2"/>
      </w:pPr>
      <w:r>
        <w:t>12. Integration Differences</w:t>
      </w:r>
    </w:p>
    <w:p>
      <w:pPr>
        <w:pStyle w:val="Heading3"/>
      </w:pPr>
      <w:r>
        <w:t>12.1 Tyro</w:t>
      </w:r>
    </w:p>
    <w:p>
      <w:r>
        <w:t>Tyro provides the strongest automation.</w:t>
      </w:r>
    </w:p>
    <w:p>
      <w:r>
        <w:t>Key behavior:</w:t>
      </w:r>
    </w:p>
    <w:p>
      <w:pPr>
        <w:pStyle w:val="ListBullet"/>
      </w:pPr>
      <w:r>
        <w:t>Direct API access.</w:t>
      </w:r>
    </w:p>
    <w:p>
      <w:pPr>
        <w:pStyle w:val="ListBullet"/>
      </w:pPr>
      <w:r>
        <w:t>AM, PM, and class roll access.</w:t>
      </w:r>
    </w:p>
    <w:p>
      <w:pPr>
        <w:pStyle w:val="ListBullet"/>
      </w:pPr>
      <w:r>
        <w:t>Late sign-ins and PTL sign-outs sync quickly.</w:t>
      </w:r>
    </w:p>
    <w:p>
      <w:pPr>
        <w:pStyle w:val="ListBullet"/>
      </w:pPr>
      <w:r>
        <w:t>PTL can be pushed automatically.</w:t>
      </w:r>
    </w:p>
    <w:p>
      <w:pPr>
        <w:pStyle w:val="ListBullet"/>
      </w:pPr>
      <w:r>
        <w:t>Smart late detection can convert AM absence to Late when later class presence indicates the student arrived.</w:t>
      </w:r>
    </w:p>
    <w:p>
      <w:pPr>
        <w:pStyle w:val="ListBullet"/>
      </w:pPr>
      <w:r>
        <w:t>ARFs can be suppressed where a valid late or PTL rule applies.</w:t>
      </w:r>
    </w:p>
    <w:p>
      <w:pPr>
        <w:pStyle w:val="ListBullet"/>
      </w:pPr>
      <w:r>
        <w:t>Attendance changes can be monitored retrospectively.</w:t>
      </w:r>
    </w:p>
    <w:p>
      <w:r>
        <w:t>Operational impact:</w:t>
      </w:r>
    </w:p>
    <w:p>
      <w:pPr>
        <w:pStyle w:val="ListBullet"/>
      </w:pPr>
      <w:r>
        <w:t>Staff still need to review exceptions, but many routine updates can be automated.</w:t>
      </w:r>
    </w:p>
    <w:p>
      <w:pPr>
        <w:pStyle w:val="ListBullet"/>
      </w:pPr>
      <w:r>
        <w:t>DSI use remains important because it gives the actual timestamp and parent confirmation.</w:t>
      </w:r>
    </w:p>
    <w:p>
      <w:pPr>
        <w:pStyle w:val="Heading3"/>
      </w:pPr>
      <w:r>
        <w:t>12.2 VSware</w:t>
      </w:r>
    </w:p>
    <w:p>
      <w:r>
        <w:t>VSware integration is partial and runs through Wonde.</w:t>
      </w:r>
    </w:p>
    <w:p>
      <w:r>
        <w:t>Key behavior:</w:t>
      </w:r>
    </w:p>
    <w:p>
      <w:pPr>
        <w:pStyle w:val="ListBullet"/>
      </w:pPr>
      <w:r>
        <w:t>AM and PM session roll access only.</w:t>
      </w:r>
    </w:p>
    <w:p>
      <w:pPr>
        <w:pStyle w:val="ListBullet"/>
      </w:pPr>
      <w:r>
        <w:t>Possible sync delay.</w:t>
      </w:r>
    </w:p>
    <w:p>
      <w:pPr>
        <w:pStyle w:val="ListBullet"/>
      </w:pPr>
      <w:r>
        <w:t>No class-roll smart late detection.</w:t>
      </w:r>
    </w:p>
    <w:p>
      <w:pPr>
        <w:pStyle w:val="ListBullet"/>
      </w:pPr>
      <w:r>
        <w:t>Lates can sync at session-roll level.</w:t>
      </w:r>
    </w:p>
    <w:p>
      <w:pPr>
        <w:pStyle w:val="ListBullet"/>
      </w:pPr>
      <w:r>
        <w:t>PTL requires manual processing by the Attendance Form Management team.</w:t>
      </w:r>
    </w:p>
    <w:p>
      <w:r>
        <w:t>Operational impact:</w:t>
      </w:r>
    </w:p>
    <w:p>
      <w:pPr>
        <w:pStyle w:val="ListBullet"/>
      </w:pPr>
      <w:r>
        <w:t>Staff need to be more alert to students who bypass DSI.</w:t>
      </w:r>
    </w:p>
    <w:p>
      <w:pPr>
        <w:pStyle w:val="ListBullet"/>
      </w:pPr>
      <w:r>
        <w:t>PTL should be reviewed carefully because it is not pushed automatically in the same way as Tyro.</w:t>
      </w:r>
    </w:p>
    <w:p>
      <w:pPr>
        <w:pStyle w:val="Heading3"/>
      </w:pPr>
      <w:r>
        <w:t>12.3 Compass</w:t>
      </w:r>
    </w:p>
    <w:p>
      <w:r>
        <w:t>Compass is manual.</w:t>
      </w:r>
    </w:p>
    <w:p>
      <w:r>
        <w:t>Key behavior:</w:t>
      </w:r>
    </w:p>
    <w:p>
      <w:pPr>
        <w:pStyle w:val="ListBullet"/>
      </w:pPr>
      <w:r>
        <w:t>No API access.</w:t>
      </w:r>
    </w:p>
    <w:p>
      <w:pPr>
        <w:pStyle w:val="ListBullet"/>
      </w:pPr>
      <w:r>
        <w:t>No automatic data pull.</w:t>
      </w:r>
    </w:p>
    <w:p>
      <w:pPr>
        <w:pStyle w:val="ListBullet"/>
      </w:pPr>
      <w:r>
        <w:t>No automatic write-back.</w:t>
      </w:r>
    </w:p>
    <w:p>
      <w:pPr>
        <w:pStyle w:val="ListBullet"/>
      </w:pPr>
      <w:r>
        <w:t>No automated PTL sync.</w:t>
      </w:r>
    </w:p>
    <w:p>
      <w:pPr>
        <w:pStyle w:val="ListBullet"/>
      </w:pPr>
      <w:r>
        <w:t>No automated 7-day monitoring.</w:t>
      </w:r>
    </w:p>
    <w:p>
      <w:r>
        <w:t>Operational impact:</w:t>
      </w:r>
    </w:p>
    <w:p>
      <w:pPr>
        <w:pStyle w:val="ListBullet"/>
      </w:pPr>
      <w:r>
        <w:t>AFM team and school staff must manually manage absence notes, late sign-ins, PTL, corrections, and write-backs.</w:t>
      </w:r>
    </w:p>
    <w:p>
      <w:pPr>
        <w:pStyle w:val="ListBullet"/>
      </w:pPr>
      <w:r>
        <w:t>Clear internal process is especially important.</w:t>
      </w:r>
    </w:p>
    <w:p>
      <w:pPr>
        <w:pStyle w:val="Heading2"/>
      </w:pPr>
      <w:r>
        <w:t>13. Absence Notifications and Temporary Disable Settings</w:t>
      </w:r>
    </w:p>
    <w:p>
      <w:r>
        <w:t>Schools can temporarily disable absence notifications for special circumstances, such as:</w:t>
      </w:r>
    </w:p>
    <w:p>
      <w:pPr>
        <w:pStyle w:val="ListBullet"/>
      </w:pPr>
      <w:r>
        <w:t>Exams</w:t>
      </w:r>
    </w:p>
    <w:p>
      <w:pPr>
        <w:pStyle w:val="ListBullet"/>
      </w:pPr>
      <w:r>
        <w:t>School trips</w:t>
      </w:r>
    </w:p>
    <w:p>
      <w:pPr>
        <w:pStyle w:val="ListBullet"/>
      </w:pPr>
      <w:r>
        <w:t>Events or non-standard school days</w:t>
      </w:r>
    </w:p>
    <w:p>
      <w:pPr>
        <w:pStyle w:val="ListBullet"/>
      </w:pPr>
      <w:r>
        <w:t>Cases where students have not yet been marked as School Activity</w:t>
      </w:r>
    </w:p>
    <w:p>
      <w:r>
        <w:t>Staff should only disable notifications when needed and should ensure normal notifications resume after the relevant date range.</w:t>
      </w:r>
    </w:p>
    <w:p>
      <w:r>
        <w:t>If notifications are disabled incorrectly, parents may not receive expected absence alerts. If they remain enabled during non-standard days, parents may receive unnecessary or incorrect alerts.</w:t>
      </w:r>
    </w:p>
    <w:p>
      <w:pPr>
        <w:pStyle w:val="Heading2"/>
      </w:pPr>
      <w:r>
        <w:t>14. Staff Checklist</w:t>
      </w:r>
    </w:p>
    <w:p>
      <w:pPr>
        <w:pStyle w:val="Heading3"/>
      </w:pPr>
      <w:r>
        <w:t>Morning</w:t>
      </w:r>
    </w:p>
    <w:p>
      <w:pPr>
        <w:pStyle w:val="ListBullet"/>
      </w:pPr>
      <w:r>
        <w:t>Check Attendance Overview after AM roll.</w:t>
      </w:r>
    </w:p>
    <w:p>
      <w:pPr>
        <w:pStyle w:val="ListBullet"/>
      </w:pPr>
      <w:r>
        <w:t>Review absences and requested absence notes.</w:t>
      </w:r>
    </w:p>
    <w:p>
      <w:pPr>
        <w:pStyle w:val="ListBullet"/>
      </w:pPr>
      <w:r>
        <w:t>Monitor Please Checks.</w:t>
      </w:r>
    </w:p>
    <w:p>
      <w:pPr>
        <w:pStyle w:val="ListBullet"/>
      </w:pPr>
      <w:r>
        <w:t>Confirm late students use DSI.</w:t>
      </w:r>
    </w:p>
    <w:p>
      <w:pPr>
        <w:pStyle w:val="ListBullet"/>
      </w:pPr>
      <w:r>
        <w:t>Add manual Late Requests where students bypassed DSI.</w:t>
      </w:r>
    </w:p>
    <w:p>
      <w:pPr>
        <w:pStyle w:val="Heading3"/>
      </w:pPr>
      <w:r>
        <w:t>Midday</w:t>
      </w:r>
    </w:p>
    <w:p>
      <w:pPr>
        <w:pStyle w:val="ListBullet"/>
      </w:pPr>
      <w:r>
        <w:t>Review PTLs due later in the day.</w:t>
      </w:r>
    </w:p>
    <w:p>
      <w:pPr>
        <w:pStyle w:val="ListBullet"/>
      </w:pPr>
      <w:r>
        <w:t>Approve valid PTLs promptly.</w:t>
      </w:r>
    </w:p>
    <w:p>
      <w:pPr>
        <w:pStyle w:val="ListBullet"/>
      </w:pPr>
      <w:r>
        <w:t>Check unresolved late requests.</w:t>
      </w:r>
    </w:p>
    <w:p>
      <w:pPr>
        <w:pStyle w:val="ListBullet"/>
      </w:pPr>
      <w:r>
        <w:t>Review students on trips or activities to avoid incorrect absence requests.</w:t>
      </w:r>
    </w:p>
    <w:p>
      <w:pPr>
        <w:pStyle w:val="Heading3"/>
      </w:pPr>
      <w:r>
        <w:t>Afternoon</w:t>
      </w:r>
    </w:p>
    <w:p>
      <w:pPr>
        <w:pStyle w:val="ListBullet"/>
      </w:pPr>
      <w:r>
        <w:t>Confirm students with approved PTL actually signed out.</w:t>
      </w:r>
    </w:p>
    <w:p>
      <w:pPr>
        <w:pStyle w:val="ListBullet"/>
      </w:pPr>
      <w:r>
        <w:t>Confirm returning students used DSI Returning.</w:t>
      </w:r>
    </w:p>
    <w:p>
      <w:pPr>
        <w:pStyle w:val="ListBullet"/>
      </w:pPr>
      <w:r>
        <w:t>Review PM roll issues.</w:t>
      </w:r>
    </w:p>
    <w:p>
      <w:pPr>
        <w:pStyle w:val="ListBullet"/>
      </w:pPr>
      <w:r>
        <w:t>Check for absence requests that should be cancelled or updated.</w:t>
      </w:r>
    </w:p>
    <w:p>
      <w:pPr>
        <w:pStyle w:val="Heading3"/>
      </w:pPr>
      <w:r>
        <w:t>End of Day</w:t>
      </w:r>
    </w:p>
    <w:p>
      <w:pPr>
        <w:pStyle w:val="ListBullet"/>
      </w:pPr>
      <w:r>
        <w:t>Review unresolved Please Checks.</w:t>
      </w:r>
    </w:p>
    <w:p>
      <w:pPr>
        <w:pStyle w:val="ListBullet"/>
      </w:pPr>
      <w:r>
        <w:t>Review pending late notes.</w:t>
      </w:r>
    </w:p>
    <w:p>
      <w:pPr>
        <w:pStyle w:val="ListBullet"/>
      </w:pPr>
      <w:r>
        <w:t>Check anomalies.</w:t>
      </w:r>
    </w:p>
    <w:p>
      <w:pPr>
        <w:pStyle w:val="ListBullet"/>
      </w:pPr>
      <w:r>
        <w:t>Confirm PTL records with missing sign-out timestamps.</w:t>
      </w:r>
    </w:p>
    <w:p>
      <w:pPr>
        <w:pStyle w:val="ListBullet"/>
      </w:pPr>
      <w:r>
        <w:t>Follow school policy for repeated unauthorised lates.</w:t>
      </w:r>
    </w:p>
    <w:p>
      <w:pPr>
        <w:pStyle w:val="Heading2"/>
      </w:pPr>
      <w:r>
        <w:t>15. Quick Decision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Did the parent submit a note?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the note, but still verify actual attendance / movement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Did the student physically arrive late?</w:t>
            </w:r>
          </w:p>
        </w:tc>
        <w:tc>
          <w:tcPr>
            <w:tcW w:type="dxa" w:w="4968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Student should use DSI Late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Did the student physically leave early?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should use DSI Leaving or office sign-out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Did the student return after leaving?</w:t>
            </w:r>
          </w:p>
        </w:tc>
        <w:tc>
          <w:tcPr>
            <w:tcW w:type="dxa" w:w="4968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Student should use DSI Returning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Does the note conflict with the roll call?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Review Anomalies and correct the attendance system if needed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Parent says student is present but roll says absent?</w:t>
            </w:r>
          </w:p>
        </w:tc>
        <w:tc>
          <w:tcPr>
            <w:tcW w:type="dxa" w:w="4968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Use Please Check process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Student bypassed DSI?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Manually add or correct the late/sign-out record according to school process</w:t>
            </w:r>
          </w:p>
        </w:tc>
      </w:tr>
      <w:tr>
        <w:tc>
          <w:tcPr>
            <w:tcW w:type="dxa" w:w="4968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External attendance system differs from Unique Schools?</w:t>
            </w:r>
          </w:p>
        </w:tc>
        <w:tc>
          <w:tcPr>
            <w:tcW w:type="dxa" w:w="4968"/>
            <w:vAlign w:val="center"/>
            <w:shd w:fill="F3F6FA"/>
          </w:tcPr>
          <w:p>
            <w:r/>
            <w:r>
              <w:rPr>
                <w:rFonts w:ascii="Arial" w:hAnsi="Arial"/>
                <w:b w:val="0"/>
                <w:sz w:val="18"/>
              </w:rPr>
              <w:t>Review integration limits, correct source records where required, and acknowledge anomaly</w:t>
            </w:r>
          </w:p>
        </w:tc>
      </w:tr>
    </w:tbl>
    <w:p/>
    <w:p>
      <w:pPr>
        <w:pStyle w:val="Heading2"/>
      </w:pPr>
      <w:r>
        <w:t>16. Source Basis</w:t>
      </w:r>
    </w:p>
    <w:p>
      <w:r>
        <w:t>This SOP is based on the reviewed HelpJuice materials for:</w:t>
      </w:r>
    </w:p>
    <w:p>
      <w:pPr>
        <w:pStyle w:val="ListBullet"/>
      </w:pPr>
      <w:r>
        <w:t>Attendance System Integration Processes</w:t>
      </w:r>
    </w:p>
    <w:p>
      <w:pPr>
        <w:pStyle w:val="ListBullet"/>
      </w:pPr>
      <w:r>
        <w:t>Attendance Overview</w:t>
      </w:r>
    </w:p>
    <w:p>
      <w:pPr>
        <w:pStyle w:val="ListBullet"/>
      </w:pPr>
      <w:r>
        <w:t>Manage Lates</w:t>
      </w:r>
    </w:p>
    <w:p>
      <w:pPr>
        <w:pStyle w:val="ListBullet"/>
      </w:pPr>
      <w:r>
        <w:t>Approve Permission to Leave (PTL)</w:t>
      </w:r>
    </w:p>
    <w:p>
      <w:pPr>
        <w:pStyle w:val="ListBullet"/>
      </w:pPr>
      <w:r>
        <w:t>DSI: Digital Sign-In/Out Device</w:t>
      </w:r>
    </w:p>
    <w:p>
      <w:pPr>
        <w:pStyle w:val="ListBullet"/>
      </w:pPr>
      <w:r>
        <w:t>Respond to Please Checks</w:t>
      </w:r>
    </w:p>
    <w:p>
      <w:pPr>
        <w:pStyle w:val="ListBullet"/>
      </w:pPr>
      <w:r>
        <w:t>Anomalies</w:t>
      </w:r>
    </w:p>
    <w:p>
      <w:pPr>
        <w:pStyle w:val="ListBullet"/>
      </w:pPr>
      <w:r>
        <w:t>Attendance Settings</w:t>
      </w:r>
    </w:p>
    <w:p>
      <w:pPr>
        <w:pStyle w:val="ListBullet"/>
      </w:pPr>
      <w:r>
        <w:t>PTL Settings</w:t>
      </w:r>
    </w:p>
    <w:p>
      <w:pPr>
        <w:pStyle w:val="ListBullet"/>
      </w:pPr>
      <w:r>
        <w:t>Administrator App attendance reports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Attendance Management SOP - Late, PTL, and DSI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60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