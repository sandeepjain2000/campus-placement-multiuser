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Campus Placement System</w:t>
      </w:r>
    </w:p>
    <w:p>
      <w:pPr>
        <w:pStyle w:val="Heading1"/>
        <w:jc w:val="center"/>
      </w:pPr>
      <w:r>
        <w:t>User Documentation</w:t>
      </w:r>
    </w:p>
    <w:p>
      <w:pPr>
        <w:pStyle w:val="Heading1"/>
      </w:pPr>
      <w:r>
        <w:t>1. Objective of the System</w:t>
      </w:r>
    </w:p>
    <w:p>
      <w:r>
        <w:t>The Campus Placement System is a comprehensive, multi-tenant SaaS platform designed to bridge the gap between educational institutions, students, and employers. The primary objective is to automate and streamline the end-to-end recruitment process within a college or university. By providing a centralized hub for communication, application tracking, and placement drive management, the system ensures transparency, efficiency, and better outcomes for all stakeholders.</w:t>
      </w:r>
    </w:p>
    <w:p>
      <w:pPr>
        <w:pStyle w:val="Heading1"/>
      </w:pPr>
      <w:r>
        <w:t>2. Key Benefits</w:t>
      </w:r>
    </w:p>
    <w:p>
      <w:pPr>
        <w:pStyle w:val="Heading2"/>
      </w:pPr>
      <w:r>
        <w:t>For Students:</w:t>
      </w:r>
    </w:p>
    <w:p>
      <w:pPr>
        <w:pStyle w:val="ListBullet"/>
      </w:pPr>
      <w:r>
        <w:t>Accessible job/internship listings and simplified application process.</w:t>
      </w:r>
    </w:p>
    <w:p>
      <w:pPr>
        <w:pStyle w:val="ListBullet"/>
      </w:pPr>
      <w:r>
        <w:t>Real-time tracking of application status and personal interview schedules.</w:t>
      </w:r>
    </w:p>
    <w:p>
      <w:pPr>
        <w:pStyle w:val="ListBullet"/>
      </w:pPr>
      <w:r>
        <w:t>Digital professional profile and resume management.</w:t>
      </w:r>
    </w:p>
    <w:p>
      <w:pPr>
        <w:pStyle w:val="Heading2"/>
      </w:pPr>
      <w:r>
        <w:t>For Employers:</w:t>
      </w:r>
    </w:p>
    <w:p>
      <w:pPr>
        <w:pStyle w:val="ListBullet"/>
      </w:pPr>
      <w:r>
        <w:t>Streamlined candidate sourcing and screening tools.</w:t>
      </w:r>
    </w:p>
    <w:p>
      <w:pPr>
        <w:pStyle w:val="ListBullet"/>
      </w:pPr>
      <w:r>
        <w:t>Efficient management of placement drives and interview logistics.</w:t>
      </w:r>
    </w:p>
    <w:p>
      <w:pPr>
        <w:pStyle w:val="ListBullet"/>
      </w:pPr>
      <w:r>
        <w:t>Direct collaboration with college placement cells.</w:t>
      </w:r>
    </w:p>
    <w:p>
      <w:pPr>
        <w:pStyle w:val="Heading2"/>
      </w:pPr>
      <w:r>
        <w:t>For Colleges (TPO):</w:t>
      </w:r>
    </w:p>
    <w:p>
      <w:pPr>
        <w:pStyle w:val="ListBullet"/>
      </w:pPr>
      <w:r>
        <w:t>Centralized student data and employer relationship management.</w:t>
      </w:r>
    </w:p>
    <w:p>
      <w:pPr>
        <w:pStyle w:val="ListBullet"/>
      </w:pPr>
      <w:r>
        <w:t>Automated record-keeping and data-driven placement reports.</w:t>
      </w:r>
    </w:p>
    <w:p>
      <w:pPr>
        <w:pStyle w:val="ListBullet"/>
      </w:pPr>
      <w:r>
        <w:t>Simplified scheduling of drives and infrastructure allocation.</w:t>
      </w:r>
    </w:p>
    <w:p>
      <w:pPr>
        <w:pStyle w:val="Heading1"/>
      </w:pPr>
      <w:r>
        <w:t>3. Features and Screens</w:t>
      </w:r>
    </w:p>
    <w:p>
      <w:pPr>
        <w:pStyle w:val="Heading2"/>
      </w:pPr>
      <w:r>
        <w:t>A. Student Module</w:t>
      </w:r>
    </w:p>
    <w:p>
      <w:pPr>
        <w:pStyle w:val="ListBullet"/>
      </w:pPr>
      <w:r>
        <w:rPr>
          <w:b/>
        </w:rPr>
        <w:t xml:space="preserve">Dashboard: </w:t>
      </w:r>
      <w:r>
        <w:t>Central overview of active applications, upcoming drive alerts, and latest news.</w:t>
      </w:r>
    </w:p>
    <w:p>
      <w:pPr>
        <w:pStyle w:val="ListBullet"/>
      </w:pPr>
      <w:r>
        <w:rPr>
          <w:b/>
        </w:rPr>
        <w:t xml:space="preserve">Applications: </w:t>
      </w:r>
      <w:r>
        <w:t>Detailed view of all jobs applied to, including history and current status.</w:t>
      </w:r>
    </w:p>
    <w:p>
      <w:pPr>
        <w:pStyle w:val="ListBullet"/>
      </w:pPr>
      <w:r>
        <w:rPr>
          <w:b/>
        </w:rPr>
        <w:t xml:space="preserve">Jobs &amp; Internships: </w:t>
      </w:r>
      <w:r>
        <w:t>Search and apply for various career opportunities.</w:t>
      </w:r>
    </w:p>
    <w:p>
      <w:pPr>
        <w:pStyle w:val="ListBullet"/>
      </w:pPr>
      <w:r>
        <w:rPr>
          <w:b/>
        </w:rPr>
        <w:t xml:space="preserve">Drives: </w:t>
      </w:r>
      <w:r>
        <w:t>Calendar view of upcoming on-campus and off-campus recruitment events.</w:t>
      </w:r>
    </w:p>
    <w:p>
      <w:pPr>
        <w:pStyle w:val="ListBullet"/>
      </w:pPr>
      <w:r>
        <w:rPr>
          <w:b/>
        </w:rPr>
        <w:t xml:space="preserve">Interviews: </w:t>
      </w:r>
      <w:r>
        <w:t>Personal schedule for upcoming selection rounds.</w:t>
      </w:r>
    </w:p>
    <w:p>
      <w:pPr>
        <w:pStyle w:val="ListBullet"/>
      </w:pPr>
      <w:r>
        <w:rPr>
          <w:b/>
        </w:rPr>
        <w:t xml:space="preserve">Offers: </w:t>
      </w:r>
      <w:r>
        <w:t>Management of job and internship offer letters.</w:t>
      </w:r>
    </w:p>
    <w:p>
      <w:pPr>
        <w:pStyle w:val="ListBullet"/>
      </w:pPr>
      <w:r>
        <w:rPr>
          <w:b/>
        </w:rPr>
        <w:t xml:space="preserve">Profile: </w:t>
      </w:r>
      <w:r>
        <w:t>Digital resume and portfolio including skills, academics, and projects.</w:t>
      </w:r>
    </w:p>
    <w:p>
      <w:pPr>
        <w:pStyle w:val="ListBullet"/>
      </w:pPr>
      <w:r>
        <w:rPr>
          <w:b/>
        </w:rPr>
        <w:t xml:space="preserve">Discussions: </w:t>
      </w:r>
      <w:r>
        <w:t>Forums for peer-to-peer interaction and TPO announcements.</w:t>
      </w:r>
    </w:p>
    <w:p>
      <w:pPr>
        <w:pStyle w:val="ListBullet"/>
      </w:pPr>
      <w:r>
        <w:rPr>
          <w:b/>
        </w:rPr>
        <w:t xml:space="preserve">Documents: </w:t>
      </w:r>
      <w:r>
        <w:t>Secure storage for academic and professional certificates.</w:t>
      </w:r>
    </w:p>
    <w:p>
      <w:pPr>
        <w:pStyle w:val="Heading2"/>
      </w:pPr>
      <w:r>
        <w:t>B. Employer Module</w:t>
      </w:r>
    </w:p>
    <w:p>
      <w:pPr>
        <w:pStyle w:val="ListBullet"/>
      </w:pPr>
      <w:r>
        <w:rPr>
          <w:b/>
        </w:rPr>
        <w:t xml:space="preserve">Dashboard: </w:t>
      </w:r>
      <w:r>
        <w:t>Analytics on recruitment progress and active vacancy status.</w:t>
      </w:r>
    </w:p>
    <w:p>
      <w:pPr>
        <w:pStyle w:val="ListBullet"/>
      </w:pPr>
      <w:r>
        <w:rPr>
          <w:b/>
        </w:rPr>
        <w:t xml:space="preserve">Job/Internship Management: </w:t>
      </w:r>
      <w:r>
        <w:t>Interface for posting and managing job requirements.</w:t>
      </w:r>
    </w:p>
    <w:p>
      <w:pPr>
        <w:pStyle w:val="ListBullet"/>
      </w:pPr>
      <w:r>
        <w:rPr>
          <w:b/>
        </w:rPr>
        <w:t xml:space="preserve">Application Review: </w:t>
      </w:r>
      <w:r>
        <w:t>Tools for screening candidates and managing the shortlisting process.</w:t>
      </w:r>
    </w:p>
    <w:p>
      <w:pPr>
        <w:pStyle w:val="ListBullet"/>
      </w:pPr>
      <w:r>
        <w:rPr>
          <w:b/>
        </w:rPr>
        <w:t xml:space="preserve">Interview Scheduling: </w:t>
      </w:r>
      <w:r>
        <w:t>Collaboration tool for scheduling student interviews.</w:t>
      </w:r>
    </w:p>
    <w:p>
      <w:pPr>
        <w:pStyle w:val="ListBullet"/>
      </w:pPr>
      <w:r>
        <w:rPr>
          <w:b/>
        </w:rPr>
        <w:t xml:space="preserve">Placement Drives: </w:t>
      </w:r>
      <w:r>
        <w:t>Dashboard for managing participation in specific college drives.</w:t>
      </w:r>
    </w:p>
    <w:p>
      <w:pPr>
        <w:pStyle w:val="ListBullet"/>
      </w:pPr>
      <w:r>
        <w:rPr>
          <w:b/>
        </w:rPr>
        <w:t xml:space="preserve">Offer Release: </w:t>
      </w:r>
      <w:r>
        <w:t>System to generate and track offers sent to selected students.</w:t>
      </w:r>
    </w:p>
    <w:p>
      <w:pPr>
        <w:pStyle w:val="ListBullet"/>
      </w:pPr>
      <w:r>
        <w:rPr>
          <w:b/>
        </w:rPr>
        <w:t xml:space="preserve">Projects &amp; Sponsorships: </w:t>
      </w:r>
      <w:r>
        <w:t>Manage collaborative projects and campus branding initiatives.</w:t>
      </w:r>
    </w:p>
    <w:p>
      <w:pPr>
        <w:pStyle w:val="ListBullet"/>
      </w:pPr>
      <w:r>
        <w:rPr>
          <w:b/>
        </w:rPr>
        <w:t xml:space="preserve">Select Campus: </w:t>
      </w:r>
      <w:r>
        <w:t>Tool to target and manage relationships with multiple colleges.</w:t>
      </w:r>
    </w:p>
    <w:p>
      <w:pPr>
        <w:pStyle w:val="ListBullet"/>
      </w:pPr>
      <w:r>
        <w:rPr>
          <w:b/>
        </w:rPr>
        <w:t xml:space="preserve">Company Profile: </w:t>
      </w:r>
      <w:r>
        <w:t>Identity management for presenting the organization to students.</w:t>
      </w:r>
    </w:p>
    <w:p>
      <w:pPr>
        <w:pStyle w:val="Heading2"/>
      </w:pPr>
      <w:r>
        <w:t>C. College Admin (TPO) Module</w:t>
      </w:r>
    </w:p>
    <w:p>
      <w:pPr>
        <w:pStyle w:val="ListBullet"/>
      </w:pPr>
      <w:r>
        <w:rPr>
          <w:b/>
        </w:rPr>
        <w:t xml:space="preserve">Dashboard: </w:t>
      </w:r>
      <w:r>
        <w:t>High-level overview of placement stats and student eligibility status.</w:t>
      </w:r>
    </w:p>
    <w:p>
      <w:pPr>
        <w:pStyle w:val="ListBullet"/>
      </w:pPr>
      <w:r>
        <w:rPr>
          <w:b/>
        </w:rPr>
        <w:t xml:space="preserve">Student Management: </w:t>
      </w:r>
      <w:r>
        <w:t>Comprehensive database for monitoring and managing student records.</w:t>
      </w:r>
    </w:p>
    <w:p>
      <w:pPr>
        <w:pStyle w:val="ListBullet"/>
      </w:pPr>
      <w:r>
        <w:rPr>
          <w:b/>
        </w:rPr>
        <w:t xml:space="preserve">Employer Relations: </w:t>
      </w:r>
      <w:r>
        <w:t>CRM system to manage company partnerships and history.</w:t>
      </w:r>
    </w:p>
    <w:p>
      <w:pPr>
        <w:pStyle w:val="ListBullet"/>
      </w:pPr>
      <w:r>
        <w:rPr>
          <w:b/>
        </w:rPr>
        <w:t xml:space="preserve">Drive Coordination: </w:t>
      </w:r>
      <w:r>
        <w:t>End-to-end event planning for placement recruitment drives.</w:t>
      </w:r>
    </w:p>
    <w:p>
      <w:pPr>
        <w:pStyle w:val="ListBullet"/>
      </w:pPr>
      <w:r>
        <w:rPr>
          <w:b/>
        </w:rPr>
        <w:t xml:space="preserve">Infrastructure: </w:t>
      </w:r>
      <w:r>
        <w:t>Management of physical resources like halls and labs for drives.</w:t>
      </w:r>
    </w:p>
    <w:p>
      <w:pPr>
        <w:pStyle w:val="ListBullet"/>
      </w:pPr>
      <w:r>
        <w:rPr>
          <w:b/>
        </w:rPr>
        <w:t xml:space="preserve">Reports &amp; Analytics: </w:t>
      </w:r>
      <w:r>
        <w:t>Automated generation of placement success and data reports.</w:t>
      </w:r>
    </w:p>
    <w:p>
      <w:pPr>
        <w:pStyle w:val="ListBullet"/>
      </w:pPr>
      <w:r>
        <w:rPr>
          <w:b/>
        </w:rPr>
        <w:t xml:space="preserve">Rules &amp; Guidelines: </w:t>
      </w:r>
      <w:r>
        <w:t>Policy setting for placement eligibility and fair practices.</w:t>
      </w:r>
    </w:p>
    <w:p>
      <w:pPr>
        <w:pStyle w:val="ListBullet"/>
      </w:pPr>
      <w:r>
        <w:rPr>
          <w:b/>
        </w:rPr>
        <w:t xml:space="preserve">Calendar &amp; Events: </w:t>
      </w:r>
      <w:r>
        <w:t>Master schedule of all activities within the placement cell.</w:t>
      </w:r>
    </w:p>
    <w:p>
      <w:pPr>
        <w:pStyle w:val="ListBullet"/>
      </w:pPr>
      <w:r>
        <w:rPr>
          <w:b/>
        </w:rPr>
        <w:t xml:space="preserve">Feedback &amp; Alerts: </w:t>
      </w:r>
      <w:r>
        <w:t>System for gathering stakeholder feedback and broadcasting urgent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